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F3215" w14:textId="77777777" w:rsidR="00CE23A2" w:rsidRPr="00660209" w:rsidRDefault="00CE23A2" w:rsidP="00660209">
      <w:pPr>
        <w:spacing w:line="360" w:lineRule="auto"/>
        <w:rPr>
          <w:rFonts w:asciiTheme="majorHAnsi" w:hAnsiTheme="majorHAnsi" w:cstheme="majorHAnsi"/>
        </w:rPr>
      </w:pPr>
    </w:p>
    <w:p w14:paraId="7F911F46" w14:textId="77777777" w:rsidR="00CE23A2" w:rsidRPr="00660209" w:rsidRDefault="00000000" w:rsidP="00660209">
      <w:pPr>
        <w:spacing w:line="360" w:lineRule="auto"/>
        <w:rPr>
          <w:rFonts w:asciiTheme="majorHAnsi" w:hAnsiTheme="majorHAnsi" w:cstheme="majorHAnsi"/>
        </w:rPr>
      </w:pPr>
      <w:r w:rsidRPr="00660209">
        <w:rPr>
          <w:rFonts w:asciiTheme="majorHAnsi" w:hAnsiTheme="majorHAnsi" w:cstheme="majorHAnsi"/>
          <w:b/>
          <w:bCs/>
        </w:rPr>
        <w:t>Name:</w:t>
      </w:r>
      <w:r w:rsidRPr="00660209">
        <w:rPr>
          <w:rFonts w:asciiTheme="majorHAnsi" w:hAnsiTheme="majorHAnsi" w:cstheme="majorHAnsi"/>
        </w:rPr>
        <w:t xml:space="preserve"> M. Talha Atif</w:t>
      </w:r>
    </w:p>
    <w:p w14:paraId="7D69C3DA" w14:textId="77777777" w:rsidR="00CE23A2" w:rsidRPr="00660209" w:rsidRDefault="00000000" w:rsidP="00660209">
      <w:pPr>
        <w:spacing w:line="360" w:lineRule="auto"/>
        <w:rPr>
          <w:rFonts w:asciiTheme="majorHAnsi" w:hAnsiTheme="majorHAnsi" w:cstheme="majorHAnsi"/>
        </w:rPr>
      </w:pPr>
      <w:r w:rsidRPr="00660209">
        <w:rPr>
          <w:rFonts w:asciiTheme="majorHAnsi" w:hAnsiTheme="majorHAnsi" w:cstheme="majorHAnsi"/>
          <w:b/>
          <w:bCs/>
        </w:rPr>
        <w:t>Current Company</w:t>
      </w:r>
      <w:r w:rsidRPr="00660209">
        <w:rPr>
          <w:rFonts w:asciiTheme="majorHAnsi" w:hAnsiTheme="majorHAnsi" w:cstheme="majorHAnsi"/>
        </w:rPr>
        <w:t>: Microtechx, Remote</w:t>
      </w:r>
    </w:p>
    <w:p w14:paraId="5D8B731C" w14:textId="77777777" w:rsidR="00CE23A2" w:rsidRPr="00660209" w:rsidRDefault="00CE23A2" w:rsidP="00660209">
      <w:pPr>
        <w:spacing w:line="360" w:lineRule="auto"/>
        <w:rPr>
          <w:rFonts w:asciiTheme="majorHAnsi" w:hAnsiTheme="majorHAnsi" w:cstheme="majorHAnsi"/>
        </w:rPr>
      </w:pPr>
    </w:p>
    <w:p w14:paraId="49CBEF2F" w14:textId="77777777" w:rsidR="00CE23A2" w:rsidRPr="00660209" w:rsidRDefault="00000000" w:rsidP="00660209">
      <w:pPr>
        <w:pStyle w:val="Heading2"/>
        <w:spacing w:line="360" w:lineRule="auto"/>
        <w:rPr>
          <w:rFonts w:asciiTheme="majorHAnsi" w:hAnsiTheme="majorHAnsi" w:cstheme="majorHAnsi"/>
        </w:rPr>
      </w:pPr>
      <w:r w:rsidRPr="00660209">
        <w:rPr>
          <w:rFonts w:asciiTheme="majorHAnsi" w:hAnsiTheme="majorHAnsi" w:cstheme="majorHAnsi"/>
        </w:rPr>
        <w:t>How did you find out about our mentorship program?</w:t>
      </w:r>
    </w:p>
    <w:p w14:paraId="2FA3BB23" w14:textId="77777777" w:rsidR="00CE23A2" w:rsidRPr="00660209" w:rsidRDefault="00CE23A2" w:rsidP="00660209">
      <w:pPr>
        <w:spacing w:line="360" w:lineRule="auto"/>
        <w:rPr>
          <w:rFonts w:asciiTheme="majorHAnsi" w:hAnsiTheme="majorHAnsi" w:cstheme="majorHAnsi"/>
        </w:rPr>
      </w:pPr>
    </w:p>
    <w:p w14:paraId="374EF81F" w14:textId="77777777" w:rsidR="00CE23A2" w:rsidRPr="00660209" w:rsidRDefault="00000000" w:rsidP="00660209">
      <w:pPr>
        <w:spacing w:line="360" w:lineRule="auto"/>
        <w:rPr>
          <w:rFonts w:asciiTheme="majorHAnsi" w:hAnsiTheme="majorHAnsi" w:cstheme="majorHAnsi"/>
        </w:rPr>
      </w:pPr>
      <w:r w:rsidRPr="00660209">
        <w:rPr>
          <w:rFonts w:asciiTheme="majorHAnsi" w:hAnsiTheme="majorHAnsi" w:cstheme="majorHAnsi"/>
        </w:rPr>
        <w:t xml:space="preserve">I found out about this mentorship program from the </w:t>
      </w:r>
      <w:r w:rsidRPr="00660209">
        <w:rPr>
          <w:rFonts w:asciiTheme="majorHAnsi" w:hAnsiTheme="majorHAnsi" w:cstheme="majorHAnsi"/>
          <w:b/>
          <w:bCs/>
        </w:rPr>
        <w:t>DevWeekends</w:t>
      </w:r>
      <w:r w:rsidRPr="00660209">
        <w:rPr>
          <w:rFonts w:asciiTheme="majorHAnsi" w:hAnsiTheme="majorHAnsi" w:cstheme="majorHAnsi"/>
        </w:rPr>
        <w:t xml:space="preserve"> community channel. Exploring opportunities listed there led me to this particular mentorship, which caught my attention due to its focus on open source contribution and system-level development.</w:t>
      </w:r>
    </w:p>
    <w:p w14:paraId="6B917EE6" w14:textId="77777777" w:rsidR="00CE23A2" w:rsidRPr="00660209" w:rsidRDefault="00CE23A2" w:rsidP="00660209">
      <w:pPr>
        <w:spacing w:line="360" w:lineRule="auto"/>
        <w:rPr>
          <w:rFonts w:asciiTheme="majorHAnsi" w:hAnsiTheme="majorHAnsi" w:cstheme="majorHAnsi"/>
        </w:rPr>
      </w:pPr>
    </w:p>
    <w:p w14:paraId="47BE1BE4" w14:textId="77777777" w:rsidR="00CE23A2" w:rsidRPr="00660209" w:rsidRDefault="00000000" w:rsidP="00660209">
      <w:pPr>
        <w:pStyle w:val="Heading2"/>
        <w:spacing w:line="360" w:lineRule="auto"/>
        <w:rPr>
          <w:rFonts w:asciiTheme="majorHAnsi" w:hAnsiTheme="majorHAnsi" w:cstheme="majorHAnsi"/>
        </w:rPr>
      </w:pPr>
      <w:r w:rsidRPr="00660209">
        <w:rPr>
          <w:rFonts w:asciiTheme="majorHAnsi" w:hAnsiTheme="majorHAnsi" w:cstheme="majorHAnsi"/>
        </w:rPr>
        <w:t>Why are you interested in this program?</w:t>
      </w:r>
    </w:p>
    <w:p w14:paraId="6340C7AD" w14:textId="77777777" w:rsidR="00CE23A2" w:rsidRPr="00660209" w:rsidRDefault="00CE23A2" w:rsidP="00660209">
      <w:pPr>
        <w:spacing w:line="360" w:lineRule="auto"/>
        <w:rPr>
          <w:rFonts w:asciiTheme="majorHAnsi" w:hAnsiTheme="majorHAnsi" w:cstheme="majorHAnsi"/>
        </w:rPr>
      </w:pPr>
    </w:p>
    <w:p w14:paraId="47392D7C" w14:textId="77777777" w:rsidR="00CE23A2" w:rsidRPr="00660209" w:rsidRDefault="00000000" w:rsidP="00660209">
      <w:pPr>
        <w:spacing w:line="360" w:lineRule="auto"/>
        <w:rPr>
          <w:rFonts w:asciiTheme="majorHAnsi" w:hAnsiTheme="majorHAnsi" w:cstheme="majorHAnsi"/>
        </w:rPr>
      </w:pPr>
      <w:r w:rsidRPr="00660209">
        <w:rPr>
          <w:rFonts w:asciiTheme="majorHAnsi" w:hAnsiTheme="majorHAnsi" w:cstheme="majorHAnsi"/>
        </w:rPr>
        <w:t>I have been programming in Java for more than a year now, initially doing Android development in personal and client projects. Recently, I moved into backend development in IGA (Identity Governance &amp; Administration), where I work on REST APIs in various enterprise systems.</w:t>
      </w:r>
    </w:p>
    <w:p w14:paraId="7792CEA0" w14:textId="77777777" w:rsidR="00CE23A2" w:rsidRPr="00660209" w:rsidRDefault="00CE23A2" w:rsidP="00660209">
      <w:pPr>
        <w:spacing w:line="360" w:lineRule="auto"/>
        <w:rPr>
          <w:rFonts w:asciiTheme="majorHAnsi" w:hAnsiTheme="majorHAnsi" w:cstheme="majorHAnsi"/>
        </w:rPr>
      </w:pPr>
    </w:p>
    <w:p w14:paraId="560DD57F" w14:textId="77777777" w:rsidR="00CE23A2" w:rsidRPr="00660209" w:rsidRDefault="00000000" w:rsidP="00660209">
      <w:pPr>
        <w:spacing w:line="360" w:lineRule="auto"/>
        <w:rPr>
          <w:rFonts w:asciiTheme="majorHAnsi" w:hAnsiTheme="majorHAnsi" w:cstheme="majorHAnsi"/>
        </w:rPr>
      </w:pPr>
      <w:r w:rsidRPr="00660209">
        <w:rPr>
          <w:rFonts w:asciiTheme="majorHAnsi" w:hAnsiTheme="majorHAnsi" w:cstheme="majorHAnsi"/>
        </w:rPr>
        <w:t>I am very excited about this opportunity as it perfectly suits my interests in backend engineering, automation, and API integrations. Being able to contribute to the Zowe Java SDK and add support for z/OSMF Workflow REST APIs is very appealing to me, as it allows me to use Java while building tools that make developers’ lives easier by enabling automation and smooth integration with legacy systems.</w:t>
      </w:r>
    </w:p>
    <w:p w14:paraId="6BC44F43" w14:textId="77777777" w:rsidR="00CE23A2" w:rsidRPr="00660209" w:rsidRDefault="00CE23A2" w:rsidP="00660209">
      <w:pPr>
        <w:spacing w:line="360" w:lineRule="auto"/>
        <w:rPr>
          <w:rFonts w:asciiTheme="majorHAnsi" w:hAnsiTheme="majorHAnsi" w:cstheme="majorHAnsi"/>
        </w:rPr>
      </w:pPr>
    </w:p>
    <w:p w14:paraId="6521AD48" w14:textId="77777777" w:rsidR="00CE23A2" w:rsidRPr="00660209" w:rsidRDefault="00000000" w:rsidP="00660209">
      <w:pPr>
        <w:pStyle w:val="Heading2"/>
        <w:spacing w:line="360" w:lineRule="auto"/>
        <w:rPr>
          <w:rFonts w:asciiTheme="majorHAnsi" w:hAnsiTheme="majorHAnsi" w:cstheme="majorHAnsi"/>
        </w:rPr>
      </w:pPr>
      <w:r w:rsidRPr="00660209">
        <w:rPr>
          <w:rFonts w:asciiTheme="majorHAnsi" w:hAnsiTheme="majorHAnsi" w:cstheme="majorHAnsi"/>
        </w:rPr>
        <w:t>What experience and knowledge/skills do you have that are applicable to this program?</w:t>
      </w:r>
    </w:p>
    <w:p w14:paraId="58018B61" w14:textId="77777777" w:rsidR="00CE23A2" w:rsidRPr="00660209" w:rsidRDefault="00CE23A2" w:rsidP="00660209">
      <w:pPr>
        <w:spacing w:line="360" w:lineRule="auto"/>
        <w:rPr>
          <w:rFonts w:asciiTheme="majorHAnsi" w:hAnsiTheme="majorHAnsi" w:cstheme="majorHAnsi"/>
        </w:rPr>
      </w:pPr>
    </w:p>
    <w:p w14:paraId="4E4CFB7A" w14:textId="77777777" w:rsidR="00CE23A2" w:rsidRPr="00660209" w:rsidRDefault="00000000" w:rsidP="00660209">
      <w:pPr>
        <w:spacing w:line="360" w:lineRule="auto"/>
        <w:rPr>
          <w:rFonts w:asciiTheme="majorHAnsi" w:hAnsiTheme="majorHAnsi" w:cstheme="majorHAnsi"/>
        </w:rPr>
      </w:pPr>
      <w:r w:rsidRPr="00660209">
        <w:rPr>
          <w:rFonts w:asciiTheme="majorHAnsi" w:hAnsiTheme="majorHAnsi" w:cstheme="majorHAnsi"/>
        </w:rPr>
        <w:lastRenderedPageBreak/>
        <w:t>I have experience with backend technologies such as Nest.js, FastAPI, Node.js, and Spring Boot. I have hands-on, real-world experience in designing and consuming REST APIs, handling authentication, and building scalable services.</w:t>
      </w:r>
    </w:p>
    <w:p w14:paraId="7A585F18" w14:textId="77777777" w:rsidR="00CE23A2" w:rsidRPr="00660209" w:rsidRDefault="00CE23A2" w:rsidP="00660209">
      <w:pPr>
        <w:spacing w:line="360" w:lineRule="auto"/>
        <w:rPr>
          <w:rFonts w:asciiTheme="majorHAnsi" w:hAnsiTheme="majorHAnsi" w:cstheme="majorHAnsi"/>
        </w:rPr>
      </w:pPr>
    </w:p>
    <w:p w14:paraId="2B450B83" w14:textId="77777777" w:rsidR="00CE23A2" w:rsidRPr="00660209" w:rsidRDefault="00000000" w:rsidP="00660209">
      <w:pPr>
        <w:spacing w:line="360" w:lineRule="auto"/>
        <w:rPr>
          <w:rFonts w:asciiTheme="majorHAnsi" w:hAnsiTheme="majorHAnsi" w:cstheme="majorHAnsi"/>
        </w:rPr>
      </w:pPr>
      <w:r w:rsidRPr="00660209">
        <w:rPr>
          <w:rFonts w:asciiTheme="majorHAnsi" w:hAnsiTheme="majorHAnsi" w:cstheme="majorHAnsi"/>
        </w:rPr>
        <w:t>Apart from my professional experience, I have also participated in several open source projects and contributed to them. For example, one of my contributions was a merged pull request in the Checkstyle project:</w:t>
      </w:r>
    </w:p>
    <w:p w14:paraId="12D77ABB" w14:textId="64BC0B59" w:rsidR="00CE23A2" w:rsidRPr="00660209" w:rsidRDefault="00660209" w:rsidP="00660209">
      <w:pPr>
        <w:spacing w:line="360" w:lineRule="auto"/>
        <w:rPr>
          <w:rFonts w:asciiTheme="majorHAnsi" w:hAnsiTheme="majorHAnsi" w:cstheme="majorHAnsi"/>
          <w:b/>
          <w:bCs/>
        </w:rPr>
      </w:pPr>
      <w:hyperlink r:id="rId6" w:history="1">
        <w:r w:rsidR="00000000" w:rsidRPr="00660209">
          <w:rPr>
            <w:rStyle w:val="Hyperlink"/>
            <w:rFonts w:asciiTheme="majorHAnsi" w:hAnsiTheme="majorHAnsi" w:cstheme="majorHAnsi"/>
            <w:b/>
            <w:bCs/>
          </w:rPr>
          <w:t>https://github.com/checkstyle/checkstyle/pull/18807</w:t>
        </w:r>
      </w:hyperlink>
    </w:p>
    <w:p w14:paraId="6F8C1F1D" w14:textId="77777777" w:rsidR="00CE23A2" w:rsidRPr="00660209" w:rsidRDefault="00CE23A2" w:rsidP="00660209">
      <w:pPr>
        <w:spacing w:line="360" w:lineRule="auto"/>
        <w:rPr>
          <w:rFonts w:asciiTheme="majorHAnsi" w:hAnsiTheme="majorHAnsi" w:cstheme="majorHAnsi"/>
        </w:rPr>
      </w:pPr>
    </w:p>
    <w:p w14:paraId="6D928ACD" w14:textId="77777777" w:rsidR="00CE23A2" w:rsidRPr="00660209" w:rsidRDefault="00000000" w:rsidP="00660209">
      <w:pPr>
        <w:spacing w:line="360" w:lineRule="auto"/>
        <w:rPr>
          <w:rFonts w:asciiTheme="majorHAnsi" w:hAnsiTheme="majorHAnsi" w:cstheme="majorHAnsi"/>
        </w:rPr>
      </w:pPr>
      <w:r w:rsidRPr="00660209">
        <w:rPr>
          <w:rFonts w:asciiTheme="majorHAnsi" w:hAnsiTheme="majorHAnsi" w:cstheme="majorHAnsi"/>
        </w:rPr>
        <w:t>Through this, I gained experience working with large codebases, following coding standards, and interacting with maintainers.</w:t>
      </w:r>
    </w:p>
    <w:p w14:paraId="29E3D0A3" w14:textId="77777777" w:rsidR="00CE23A2" w:rsidRPr="00660209" w:rsidRDefault="00CE23A2" w:rsidP="00660209">
      <w:pPr>
        <w:spacing w:line="360" w:lineRule="auto"/>
        <w:rPr>
          <w:rFonts w:asciiTheme="majorHAnsi" w:hAnsiTheme="majorHAnsi" w:cstheme="majorHAnsi"/>
        </w:rPr>
      </w:pPr>
    </w:p>
    <w:p w14:paraId="23C7C1ED" w14:textId="77777777" w:rsidR="00CE23A2" w:rsidRPr="00660209" w:rsidRDefault="00000000" w:rsidP="00660209">
      <w:pPr>
        <w:spacing w:line="360" w:lineRule="auto"/>
        <w:rPr>
          <w:rFonts w:asciiTheme="majorHAnsi" w:hAnsiTheme="majorHAnsi" w:cstheme="majorHAnsi"/>
        </w:rPr>
      </w:pPr>
      <w:r w:rsidRPr="00660209">
        <w:rPr>
          <w:rFonts w:asciiTheme="majorHAnsi" w:hAnsiTheme="majorHAnsi" w:cstheme="majorHAnsi"/>
        </w:rPr>
        <w:t>I have also worked with JavaFX and understand the importance of clean architecture, testing, and maintainability. My current work experience has improved my problem-solving and debugging skills.</w:t>
      </w:r>
    </w:p>
    <w:p w14:paraId="41676A3A" w14:textId="77777777" w:rsidR="00CE23A2" w:rsidRPr="00660209" w:rsidRDefault="00CE23A2" w:rsidP="00660209">
      <w:pPr>
        <w:spacing w:line="360" w:lineRule="auto"/>
        <w:rPr>
          <w:rFonts w:asciiTheme="majorHAnsi" w:hAnsiTheme="majorHAnsi" w:cstheme="majorHAnsi"/>
        </w:rPr>
      </w:pPr>
    </w:p>
    <w:p w14:paraId="376317B3" w14:textId="77777777" w:rsidR="00CE23A2" w:rsidRPr="00660209" w:rsidRDefault="00000000" w:rsidP="00660209">
      <w:pPr>
        <w:pStyle w:val="Heading2"/>
        <w:spacing w:line="360" w:lineRule="auto"/>
        <w:rPr>
          <w:rFonts w:asciiTheme="majorHAnsi" w:hAnsiTheme="majorHAnsi" w:cstheme="majorHAnsi"/>
        </w:rPr>
      </w:pPr>
      <w:r w:rsidRPr="00660209">
        <w:rPr>
          <w:rFonts w:asciiTheme="majorHAnsi" w:hAnsiTheme="majorHAnsi" w:cstheme="majorHAnsi"/>
        </w:rPr>
        <w:t>What do you hope to get out of this mentorship experience?</w:t>
      </w:r>
    </w:p>
    <w:p w14:paraId="6F9105B1" w14:textId="77777777" w:rsidR="00CE23A2" w:rsidRPr="00660209" w:rsidRDefault="00CE23A2" w:rsidP="00660209">
      <w:pPr>
        <w:spacing w:line="360" w:lineRule="auto"/>
        <w:rPr>
          <w:rFonts w:asciiTheme="majorHAnsi" w:hAnsiTheme="majorHAnsi" w:cstheme="majorHAnsi"/>
        </w:rPr>
      </w:pPr>
    </w:p>
    <w:p w14:paraId="29944513" w14:textId="77777777" w:rsidR="00CE23A2" w:rsidRPr="00660209" w:rsidRDefault="00000000" w:rsidP="00660209">
      <w:pPr>
        <w:spacing w:line="360" w:lineRule="auto"/>
        <w:rPr>
          <w:rFonts w:asciiTheme="majorHAnsi" w:hAnsiTheme="majorHAnsi" w:cstheme="majorHAnsi"/>
        </w:rPr>
      </w:pPr>
      <w:r w:rsidRPr="00660209">
        <w:rPr>
          <w:rFonts w:asciiTheme="majorHAnsi" w:hAnsiTheme="majorHAnsi" w:cstheme="majorHAnsi"/>
        </w:rPr>
        <w:t>After the mentorship, I want to gain more knowledge and experience in Java SDK development, automation tools, and z/OSMF Workflow services. I am particularly interested in learning how to design and integrate large-scale enterprise APIs.</w:t>
      </w:r>
    </w:p>
    <w:p w14:paraId="382AA16D" w14:textId="77777777" w:rsidR="00CE23A2" w:rsidRPr="00660209" w:rsidRDefault="00CE23A2" w:rsidP="00660209">
      <w:pPr>
        <w:spacing w:line="360" w:lineRule="auto"/>
        <w:rPr>
          <w:rFonts w:asciiTheme="majorHAnsi" w:hAnsiTheme="majorHAnsi" w:cstheme="majorHAnsi"/>
        </w:rPr>
      </w:pPr>
    </w:p>
    <w:p w14:paraId="567F9CED" w14:textId="77777777" w:rsidR="00CE23A2" w:rsidRPr="00660209" w:rsidRDefault="00000000" w:rsidP="00660209">
      <w:pPr>
        <w:spacing w:line="360" w:lineRule="auto"/>
        <w:rPr>
          <w:rFonts w:asciiTheme="majorHAnsi" w:hAnsiTheme="majorHAnsi" w:cstheme="majorHAnsi"/>
        </w:rPr>
      </w:pPr>
      <w:r w:rsidRPr="00660209">
        <w:rPr>
          <w:rFonts w:asciiTheme="majorHAnsi" w:hAnsiTheme="majorHAnsi" w:cstheme="majorHAnsi"/>
        </w:rPr>
        <w:t>In addition, I want to improve my open source collaboration skills, learn from mentors, and make valuable contributions to the Zowe ecosystem.</w:t>
      </w:r>
    </w:p>
    <w:p w14:paraId="78B41120" w14:textId="77777777" w:rsidR="00CE23A2" w:rsidRPr="00660209" w:rsidRDefault="00CE23A2" w:rsidP="00660209">
      <w:pPr>
        <w:spacing w:line="360" w:lineRule="auto"/>
        <w:rPr>
          <w:rFonts w:asciiTheme="majorHAnsi" w:hAnsiTheme="majorHAnsi" w:cstheme="majorHAnsi"/>
        </w:rPr>
      </w:pPr>
    </w:p>
    <w:sectPr w:rsidR="00CE23A2" w:rsidRPr="006602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609813">
    <w:abstractNumId w:val="8"/>
  </w:num>
  <w:num w:numId="2" w16cid:durableId="1293485788">
    <w:abstractNumId w:val="6"/>
  </w:num>
  <w:num w:numId="3" w16cid:durableId="1279489759">
    <w:abstractNumId w:val="5"/>
  </w:num>
  <w:num w:numId="4" w16cid:durableId="1247304800">
    <w:abstractNumId w:val="4"/>
  </w:num>
  <w:num w:numId="5" w16cid:durableId="1524780151">
    <w:abstractNumId w:val="7"/>
  </w:num>
  <w:num w:numId="6" w16cid:durableId="2043364373">
    <w:abstractNumId w:val="3"/>
  </w:num>
  <w:num w:numId="7" w16cid:durableId="287591473">
    <w:abstractNumId w:val="2"/>
  </w:num>
  <w:num w:numId="8" w16cid:durableId="1958681511">
    <w:abstractNumId w:val="1"/>
  </w:num>
  <w:num w:numId="9" w16cid:durableId="80760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0209"/>
    <w:rsid w:val="00AA1D8D"/>
    <w:rsid w:val="00B12883"/>
    <w:rsid w:val="00B47730"/>
    <w:rsid w:val="00CB0664"/>
    <w:rsid w:val="00CE23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E8C080"/>
  <w14:defaultImageDpi w14:val="300"/>
  <w15:docId w15:val="{642C2A1A-5030-4880-AD10-9E1C0B97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660209"/>
    <w:pPr>
      <w:keepNext/>
      <w:keepLines/>
      <w:spacing w:before="200" w:after="0"/>
      <w:outlineLvl w:val="1"/>
    </w:pPr>
    <w:rPr>
      <w:rFonts w:ascii="Times New Roman" w:eastAsiaTheme="majorEastAsia" w:hAnsi="Times New Roman"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0209"/>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60209"/>
    <w:rPr>
      <w:color w:val="0000FF" w:themeColor="hyperlink"/>
      <w:u w:val="single"/>
    </w:rPr>
  </w:style>
  <w:style w:type="character" w:styleId="UnresolvedMention">
    <w:name w:val="Unresolved Mention"/>
    <w:basedOn w:val="DefaultParagraphFont"/>
    <w:uiPriority w:val="99"/>
    <w:semiHidden/>
    <w:unhideWhenUsed/>
    <w:rsid w:val="006602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checkstyle/checkstyle/pull/18807"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Talha Atif F2021266573</cp:lastModifiedBy>
  <cp:revision>2</cp:revision>
  <dcterms:created xsi:type="dcterms:W3CDTF">2026-05-19T14:36:00Z</dcterms:created>
  <dcterms:modified xsi:type="dcterms:W3CDTF">2026-05-19T14:36:00Z</dcterms:modified>
  <cp:category/>
</cp:coreProperties>
</file>